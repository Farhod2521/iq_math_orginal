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73E8"/>
          <w:sz w:val="44"/>
        </w:rPr>
        <w:t>app_book — Kitoblar CRUD API</w:t>
      </w:r>
    </w:p>
    <w:p>
      <w:pPr>
        <w:jc w:val="center"/>
      </w:pPr>
      <w:r>
        <w:rPr>
          <w:i/>
          <w:color w:val="777777"/>
          <w:sz w:val="22"/>
        </w:rPr>
        <w:t>Online (PDF) va Oflayn (yetkazib berish) kitoblar — Frontend qo'llanma</w:t>
      </w:r>
    </w:p>
    <w:p/>
    <w:p>
      <w:pPr>
        <w:spacing w:after="60"/>
      </w:pPr>
      <w:r>
        <w:rPr>
          <w:i/>
          <w:color w:val="555555"/>
          <w:sz w:val="18"/>
        </w:rPr>
        <w:t xml:space="preserve">  Base URL:  https://api.iqmath.uz/api/v1/book/</w:t>
      </w:r>
    </w:p>
    <w:p>
      <w:pPr>
        <w:spacing w:after="60"/>
      </w:pPr>
      <w:r>
        <w:rPr>
          <w:i/>
          <w:color w:val="555555"/>
          <w:sz w:val="18"/>
        </w:rPr>
        <w:t xml:space="preserve">  Auth:      Authorization: Bearer &lt;access_token&gt;  — barcha so'rovlarda talab qilinadi</w:t>
      </w:r>
    </w:p>
    <w:p>
      <w:pPr>
        <w:spacing w:after="60"/>
      </w:pPr>
      <w:r>
        <w:rPr>
          <w:i/>
          <w:color w:val="555555"/>
          <w:sz w:val="18"/>
        </w:rPr>
        <w:t xml:space="preserve">  Fayl yuklashda: Content-Type: multipart/form-data  |  Oddiy so'rovlarda: application/json</w:t>
      </w:r>
    </w:p>
    <w:p>
      <w:pPr>
        <w:spacing w:before="280" w:after="80"/>
      </w:pPr>
      <w:r>
        <w:rPr>
          <w:b/>
          <w:color w:val="1A73E8"/>
          <w:sz w:val="30"/>
        </w:rPr>
        <w:t>KITOB TURLARI</w:t>
      </w:r>
    </w:p>
    <w:p>
      <w:pPr>
        <w:spacing w:before="200" w:after="80"/>
      </w:pPr>
      <w:r>
        <w:rPr>
          <w:b/>
          <w:color w:val="FFFFFF"/>
          <w:sz w:val="22"/>
          <w:shd w:val="clear" w:color="auto" w:fill="0086D4"/>
        </w:rPr>
        <w:t xml:space="preserve">  1-tur: Online PDF kitob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Qiymat</w:t>
            </w:r>
          </w:p>
        </w:tc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Izoh</w:t>
            </w:r>
          </w:p>
        </w:tc>
      </w:tr>
      <w:tr>
        <w:tc>
          <w:tcPr>
            <w:tcW w:type="dxa" w:w="3135"/>
            <w:shd w:val="clear" w:color="auto" w:fill="EEF4FF"/>
          </w:tcPr>
          <w:p>
            <w:r>
              <w:rPr>
                <w:sz w:val="18"/>
              </w:rPr>
              <w:t>is_offline</w:t>
            </w:r>
          </w:p>
        </w:tc>
        <w:tc>
          <w:tcPr>
            <w:tcW w:type="dxa" w:w="3135"/>
            <w:shd w:val="clear" w:color="auto" w:fill="EEF4FF"/>
          </w:tcPr>
          <w:p>
            <w:r>
              <w:rPr>
                <w:sz w:val="18"/>
              </w:rPr>
              <w:t>false  yoki  null</w:t>
            </w:r>
          </w:p>
        </w:tc>
        <w:tc>
          <w:tcPr>
            <w:tcW w:type="dxa" w:w="3135"/>
            <w:shd w:val="clear" w:color="auto" w:fill="EEF4FF"/>
          </w:tcPr>
          <w:p>
            <w:r>
              <w:rPr>
                <w:sz w:val="18"/>
              </w:rPr>
              <w:t>Online kitob — yetkazib berish yo'q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quantity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Ombor soni ko'rsatilmaydi</w:t>
            </w:r>
          </w:p>
        </w:tc>
      </w:tr>
      <w:tr>
        <w:tc>
          <w:tcPr>
            <w:tcW w:type="dxa" w:w="3135"/>
            <w:shd w:val="clear" w:color="auto" w:fill="EEF4FF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3135"/>
            <w:shd w:val="clear" w:color="auto" w:fill="EEF4FF"/>
          </w:tcPr>
          <w:p>
            <w:r>
              <w:rPr>
                <w:sz w:val="18"/>
              </w:rPr>
              <w:t>PDF fayl</w:t>
            </w:r>
          </w:p>
        </w:tc>
        <w:tc>
          <w:tcPr>
            <w:tcW w:type="dxa" w:w="3135"/>
            <w:shd w:val="clear" w:color="auto" w:fill="EEF4FF"/>
          </w:tcPr>
          <w:p>
            <w:r>
              <w:rPr>
                <w:sz w:val="18"/>
              </w:rPr>
              <w:t>Asosiy kontent — PDF fayl yuklanadi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cover_image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Rasm (ixtiyoriy)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Muqova rasmi</w:t>
            </w:r>
          </w:p>
        </w:tc>
      </w:tr>
    </w:tbl>
    <w:p/>
    <w:p>
      <w:pPr>
        <w:spacing w:before="200" w:after="80"/>
      </w:pPr>
      <w:r>
        <w:rPr>
          <w:b/>
          <w:color w:val="FFFFFF"/>
          <w:sz w:val="22"/>
          <w:shd w:val="clear" w:color="auto" w:fill="28A745"/>
        </w:rPr>
        <w:t xml:space="preserve">  2-tur: Oflayn (jismoniy) kitob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Qiymat</w:t>
            </w:r>
          </w:p>
        </w:tc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Izoh</w:t>
            </w:r>
          </w:p>
        </w:tc>
      </w:tr>
      <w:tr>
        <w:tc>
          <w:tcPr>
            <w:tcW w:type="dxa" w:w="3135"/>
            <w:shd w:val="clear" w:color="auto" w:fill="EEF4FF"/>
          </w:tcPr>
          <w:p>
            <w:r>
              <w:rPr>
                <w:sz w:val="18"/>
              </w:rPr>
              <w:t>is_offline</w:t>
            </w:r>
          </w:p>
        </w:tc>
        <w:tc>
          <w:tcPr>
            <w:tcW w:type="dxa" w:w="3135"/>
            <w:shd w:val="clear" w:color="auto" w:fill="EEF4FF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135"/>
            <w:shd w:val="clear" w:color="auto" w:fill="EEF4FF"/>
          </w:tcPr>
          <w:p>
            <w:r>
              <w:rPr>
                <w:sz w:val="18"/>
              </w:rPr>
              <w:t>Oflayn kitob — yetkazib berish mumkin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quantity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Musbat son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Ombordagi nusxa soni (masalan: 50)</w:t>
            </w:r>
          </w:p>
        </w:tc>
      </w:tr>
      <w:tr>
        <w:tc>
          <w:tcPr>
            <w:tcW w:type="dxa" w:w="3135"/>
            <w:shd w:val="clear" w:color="auto" w:fill="EEF4FF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3135"/>
            <w:shd w:val="clear" w:color="auto" w:fill="EEF4FF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3135"/>
            <w:shd w:val="clear" w:color="auto" w:fill="EEF4FF"/>
          </w:tcPr>
          <w:p>
            <w:r>
              <w:rPr>
                <w:sz w:val="18"/>
              </w:rPr>
              <w:t>PDF fayl shart emas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cover_image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Rasm (ixtiyoriy)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Muqova rasmi</w:t>
            </w:r>
          </w:p>
        </w:tc>
      </w:tr>
    </w:tbl>
    <w:p/>
    <w:p>
      <w:pPr>
        <w:spacing w:before="280" w:after="80"/>
      </w:pPr>
      <w:r>
        <w:rPr>
          <w:b/>
          <w:color w:val="1A73E8"/>
          <w:sz w:val="30"/>
        </w:rPr>
        <w:t>1. Kitoblar ro'yxati</w:t>
      </w:r>
    </w:p>
    <w:p>
      <w:pPr>
        <w:spacing w:before="160" w:after="40"/>
      </w:pPr>
      <w:r>
        <w:rPr>
          <w:b/>
          <w:color w:val="FFFFFF"/>
          <w:sz w:val="20"/>
          <w:shd w:val="clear" w:color="auto" w:fill="28A745"/>
        </w:rPr>
        <w:t xml:space="preserve">  GET  </w:t>
      </w:r>
      <w:r>
        <w:rPr>
          <w:rFonts w:ascii="Courier New" w:hAnsi="Courier New"/>
          <w:b/>
          <w:sz w:val="20"/>
        </w:rPr>
        <w:t xml:space="preserve">  /api/v1/book/books/</w:t>
      </w:r>
    </w:p>
    <w:p>
      <w:pPr>
        <w:spacing w:before="80" w:after="20"/>
      </w:pPr>
      <w:r>
        <w:rPr>
          <w:b/>
          <w:color w:val="222222"/>
          <w:sz w:val="20"/>
        </w:rPr>
        <w:t>Query parametrlar (ixtiyoriy):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Param</w:t>
            </w:r>
          </w:p>
        </w:tc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Misol</w:t>
            </w:r>
          </w:p>
        </w:tc>
        <w:tc>
          <w:tcPr>
            <w:tcW w:type="dxa" w:w="3135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Izoh</w:t>
            </w:r>
          </w:p>
        </w:tc>
      </w:tr>
      <w:tr>
        <w:tc>
          <w:tcPr>
            <w:tcW w:type="dxa" w:w="3135"/>
            <w:shd w:val="clear" w:color="auto" w:fill="EEF4FF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3135"/>
            <w:shd w:val="clear" w:color="auto" w:fill="EEF4FF"/>
          </w:tcPr>
          <w:p>
            <w:r>
              <w:rPr>
                <w:sz w:val="18"/>
              </w:rPr>
              <w:t>?category=1</w:t>
            </w:r>
          </w:p>
        </w:tc>
        <w:tc>
          <w:tcPr>
            <w:tcW w:type="dxa" w:w="3135"/>
            <w:shd w:val="clear" w:color="auto" w:fill="EEF4FF"/>
          </w:tcPr>
          <w:p>
            <w:r>
              <w:rPr>
                <w:sz w:val="18"/>
              </w:rPr>
              <w:t>Faqat shu kategoriya kitoblari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?status=active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active  |  inactive  |  draft</w:t>
            </w:r>
          </w:p>
        </w:tc>
      </w:tr>
      <w:tr>
        <w:tc>
          <w:tcPr>
            <w:tcW w:type="dxa" w:w="3135"/>
            <w:shd w:val="clear" w:color="auto" w:fill="EEF4FF"/>
          </w:tcPr>
          <w:p>
            <w:r>
              <w:rPr>
                <w:sz w:val="18"/>
              </w:rPr>
              <w:t>tag</w:t>
            </w:r>
          </w:p>
        </w:tc>
        <w:tc>
          <w:tcPr>
            <w:tcW w:type="dxa" w:w="3135"/>
            <w:shd w:val="clear" w:color="auto" w:fill="EEF4FF"/>
          </w:tcPr>
          <w:p>
            <w:r>
              <w:rPr>
                <w:sz w:val="18"/>
              </w:rPr>
              <w:t>?tag=2</w:t>
            </w:r>
          </w:p>
        </w:tc>
        <w:tc>
          <w:tcPr>
            <w:tcW w:type="dxa" w:w="3135"/>
            <w:shd w:val="clear" w:color="auto" w:fill="EEF4FF"/>
          </w:tcPr>
          <w:p>
            <w:r>
              <w:rPr>
                <w:sz w:val="18"/>
              </w:rPr>
              <w:t>Faqat shu teg biriktirilgan kitoblar</w:t>
            </w:r>
          </w:p>
        </w:tc>
      </w:tr>
    </w:tbl>
    <w:p/>
    <w:p>
      <w:pPr>
        <w:spacing w:before="80" w:after="20"/>
      </w:pPr>
      <w:r>
        <w:rPr>
          <w:b/>
          <w:color w:val="222222"/>
          <w:sz w:val="20"/>
        </w:rPr>
        <w:t>Response  200 OK:</w:t>
      </w:r>
    </w:p>
    <w:p>
      <w:pPr>
        <w:shd w:val="clear" w:color="auto" w:fill="F0F0F0"/>
        <w:spacing w:after="120"/>
        <w:ind w:left="360"/>
      </w:pPr>
      <w:r>
        <w:rPr>
          <w:rFonts w:ascii="Courier New" w:hAnsi="Courier New"/>
          <w:color w:val="1E1E1E"/>
          <w:sz w:val="18"/>
        </w:rPr>
        <w:t>[</w:t>
        <w:br/>
        <w:t xml:space="preserve">  {</w:t>
        <w:br/>
        <w:t xml:space="preserve">    "id": 1,</w:t>
        <w:br/>
        <w:t xml:space="preserve">    "name": "Algebra asoslari",</w:t>
        <w:br/>
        <w:t xml:space="preserve">    "description": "To'liq qo'llanma",</w:t>
        <w:br/>
        <w:t xml:space="preserve">    "category": { "id": 1, "name": "Matematika", "is_active": true, "created_at": "..." },</w:t>
        <w:br/>
        <w:t xml:space="preserve">    "tags": [ { "id": 1, "name": "beginner", "is_active": true, "created_at": "..." } ],</w:t>
        <w:br/>
        <w:t xml:space="preserve">    "file": "https://api.iqmath.uz/media/books/files/algebra.pdf",</w:t>
        <w:br/>
        <w:t xml:space="preserve">    "cover_image": "https://api.iqmath.uz/media/books/covers/algebra.jpg",</w:t>
        <w:br/>
        <w:t xml:space="preserve">    "price": "25000.00",</w:t>
        <w:br/>
        <w:t xml:space="preserve">    "status": "active",</w:t>
        <w:br/>
        <w:t xml:space="preserve">    "is_offline": false,</w:t>
        <w:br/>
        <w:t xml:space="preserve">    "quantity": null,</w:t>
        <w:br/>
        <w:t xml:space="preserve">    "date": "2025-05-01",</w:t>
        <w:br/>
        <w:t xml:space="preserve">    "created_at": "2025-05-12T10:00:00Z",</w:t>
        <w:br/>
        <w:t xml:space="preserve">    "updated_at": "2025-05-12T10:00:00Z"</w:t>
        <w:br/>
        <w:t xml:space="preserve">  }</w:t>
        <w:br/>
        <w:t>]</w:t>
      </w:r>
    </w:p>
    <w:p>
      <w:pPr>
        <w:spacing w:before="280" w:after="80"/>
      </w:pPr>
      <w:r>
        <w:rPr>
          <w:b/>
          <w:color w:val="1A73E8"/>
          <w:sz w:val="30"/>
        </w:rPr>
        <w:t>2. Bitta kitob detali</w:t>
      </w:r>
    </w:p>
    <w:p>
      <w:pPr>
        <w:spacing w:before="160" w:after="40"/>
      </w:pPr>
      <w:r>
        <w:rPr>
          <w:b/>
          <w:color w:val="FFFFFF"/>
          <w:sz w:val="20"/>
          <w:shd w:val="clear" w:color="auto" w:fill="28A745"/>
        </w:rPr>
        <w:t xml:space="preserve">  GET  </w:t>
      </w:r>
      <w:r>
        <w:rPr>
          <w:rFonts w:ascii="Courier New" w:hAnsi="Courier New"/>
          <w:b/>
          <w:sz w:val="20"/>
        </w:rPr>
        <w:t xml:space="preserve">  /api/v1/book/books/1/</w:t>
      </w:r>
    </w:p>
    <w:p>
      <w:pPr>
        <w:spacing w:before="80" w:after="20"/>
      </w:pPr>
      <w:r>
        <w:rPr>
          <w:b/>
          <w:color w:val="222222"/>
          <w:sz w:val="20"/>
        </w:rPr>
        <w:t>Response  200 OK — yuqoridagi bitta object</w:t>
      </w:r>
    </w:p>
    <w:p>
      <w:pPr>
        <w:spacing w:before="80" w:after="20"/>
      </w:pPr>
      <w:r>
        <w:rPr>
          <w:b/>
          <w:color w:val="222222"/>
          <w:sz w:val="20"/>
        </w:rPr>
        <w:t>Xato — 404:</w:t>
      </w:r>
    </w:p>
    <w:p>
      <w:pPr>
        <w:shd w:val="clear" w:color="auto" w:fill="F0F0F0"/>
        <w:spacing w:after="120"/>
        <w:ind w:left="360"/>
      </w:pPr>
      <w:r>
        <w:rPr>
          <w:rFonts w:ascii="Courier New" w:hAnsi="Courier New"/>
          <w:color w:val="1E1E1E"/>
          <w:sz w:val="18"/>
        </w:rPr>
        <w:t>{ "detail": "Kitob topilmadi." }</w:t>
      </w:r>
    </w:p>
    <w:p>
      <w:pPr>
        <w:spacing w:before="280" w:after="80"/>
      </w:pPr>
      <w:r>
        <w:rPr>
          <w:b/>
          <w:color w:val="1A73E8"/>
          <w:sz w:val="30"/>
        </w:rPr>
        <w:t>3. Kitob yaratish</w:t>
      </w:r>
    </w:p>
    <w:p>
      <w:pPr>
        <w:spacing w:before="160" w:after="40"/>
      </w:pPr>
      <w:r>
        <w:rPr>
          <w:b/>
          <w:color w:val="FFFFFF"/>
          <w:sz w:val="20"/>
          <w:shd w:val="clear" w:color="auto" w:fill="0086D4"/>
        </w:rPr>
        <w:t xml:space="preserve">  POST  </w:t>
      </w:r>
      <w:r>
        <w:rPr>
          <w:rFonts w:ascii="Courier New" w:hAnsi="Courier New"/>
          <w:b/>
          <w:sz w:val="20"/>
        </w:rPr>
        <w:t xml:space="preserve">  /api/v1/book/books/</w:t>
      </w:r>
      <w:r>
        <w:rPr>
          <w:i/>
          <w:color w:val="995500"/>
          <w:sz w:val="18"/>
        </w:rPr>
        <w:t xml:space="preserve">   ⚠ faqat superadmin</w:t>
      </w:r>
    </w:p>
    <w:p>
      <w:pPr>
        <w:spacing w:after="60"/>
      </w:pPr>
      <w:r>
        <w:rPr>
          <w:i/>
          <w:color w:val="555555"/>
          <w:sz w:val="18"/>
        </w:rPr>
        <w:t xml:space="preserve">  Content-Type: multipart/form-data — fayl yuklash bo'lsa shart, aks holda application/json ham bo'ladi</w:t>
      </w:r>
    </w:p>
    <w:p>
      <w:pPr>
        <w:spacing w:before="80" w:after="20"/>
      </w:pPr>
      <w:r>
        <w:rPr>
          <w:b/>
          <w:color w:val="222222"/>
          <w:sz w:val="20"/>
        </w:rPr>
        <w:t>Barcha fieldlar: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Turi</w:t>
            </w:r>
          </w:p>
        </w:tc>
        <w:tc>
          <w:tcPr>
            <w:tcW w:type="dxa" w:w="2351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Majburiy</w:t>
            </w:r>
          </w:p>
        </w:tc>
        <w:tc>
          <w:tcPr>
            <w:tcW w:type="dxa" w:w="2351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Izoh</w:t>
            </w:r>
          </w:p>
        </w:tc>
      </w:tr>
      <w:tr>
        <w:tc>
          <w:tcPr>
            <w:tcW w:type="dxa" w:w="2351"/>
            <w:shd w:val="clear" w:color="auto" w:fill="EEF4FF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8"/>
              </w:rPr>
              <w:t>Ha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8"/>
              </w:rPr>
              <w:t>Kitob nomi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Yo'q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Tavsif</w:t>
            </w:r>
          </w:p>
        </w:tc>
      </w:tr>
      <w:tr>
        <w:tc>
          <w:tcPr>
            <w:tcW w:type="dxa" w:w="2351"/>
            <w:shd w:val="clear" w:color="auto" w:fill="EEF4FF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8"/>
              </w:rPr>
              <w:t>Yo'q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8"/>
              </w:rPr>
              <w:t>Kategoriya ID raqami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tags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integer[]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Yo'q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Teg ID lari — har biri alohida field sifatida</w:t>
            </w:r>
          </w:p>
        </w:tc>
      </w:tr>
      <w:tr>
        <w:tc>
          <w:tcPr>
            <w:tcW w:type="dxa" w:w="2351"/>
            <w:shd w:val="clear" w:color="auto" w:fill="EEF4FF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8"/>
              </w:rPr>
              <w:t>Yo'q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8"/>
              </w:rPr>
              <w:t>PDF yoki boshqa fayl (online kitob uchun)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cover_image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image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Yo'q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JPG / PNG muqova rasmi</w:t>
            </w:r>
          </w:p>
        </w:tc>
      </w:tr>
      <w:tr>
        <w:tc>
          <w:tcPr>
            <w:tcW w:type="dxa" w:w="2351"/>
            <w:shd w:val="clear" w:color="auto" w:fill="EEF4FF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8"/>
              </w:rPr>
              <w:t>Ha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8"/>
              </w:rPr>
              <w:t>Narx (so'm)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Ha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active  |  inactive  |  draft</w:t>
            </w:r>
          </w:p>
        </w:tc>
      </w:tr>
      <w:tr>
        <w:tc>
          <w:tcPr>
            <w:tcW w:type="dxa" w:w="2351"/>
            <w:shd w:val="clear" w:color="auto" w:fill="EEF4FF"/>
          </w:tcPr>
          <w:p>
            <w:r>
              <w:rPr>
                <w:sz w:val="18"/>
              </w:rPr>
              <w:t>is_offline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8"/>
              </w:rPr>
              <w:t>Yo'q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8"/>
              </w:rPr>
              <w:t>true = oflayn kitob | false = online PDF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quantity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Yo'q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Ombordagi soni — oflayn kitob uchun</w:t>
            </w:r>
          </w:p>
        </w:tc>
      </w:tr>
      <w:tr>
        <w:tc>
          <w:tcPr>
            <w:tcW w:type="dxa" w:w="2351"/>
            <w:shd w:val="clear" w:color="auto" w:fill="EEF4FF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8"/>
              </w:rPr>
              <w:t>Ha</w:t>
            </w:r>
          </w:p>
        </w:tc>
        <w:tc>
          <w:tcPr>
            <w:tcW w:type="dxa" w:w="2351"/>
            <w:shd w:val="clear" w:color="auto" w:fill="EEF4FF"/>
          </w:tcPr>
          <w:p>
            <w:r>
              <w:rPr>
                <w:sz w:val="18"/>
              </w:rPr>
              <w:t>Format: YYYY-MM-DD</w:t>
            </w:r>
          </w:p>
        </w:tc>
      </w:tr>
    </w:tbl>
    <w:p/>
    <w:p>
      <w:pPr>
        <w:spacing w:before="160" w:after="60"/>
      </w:pPr>
      <w:r>
        <w:rPr>
          <w:b/>
          <w:color w:val="0D47A1"/>
          <w:sz w:val="24"/>
        </w:rPr>
        <w:t>Holat 1 — Online PDF kitob (application/json):</w:t>
      </w:r>
    </w:p>
    <w:p>
      <w:pPr>
        <w:shd w:val="clear" w:color="auto" w:fill="F0F0F0"/>
        <w:spacing w:after="120"/>
        <w:ind w:left="360"/>
      </w:pPr>
      <w:r>
        <w:rPr>
          <w:rFonts w:ascii="Courier New" w:hAnsi="Courier New"/>
          <w:color w:val="1E1E1E"/>
          <w:sz w:val="18"/>
        </w:rPr>
        <w:t>{</w:t>
        <w:br/>
        <w:t xml:space="preserve">  "name": "Algebra asoslari",</w:t>
        <w:br/>
        <w:t xml:space="preserve">  "description": "PDF qo'llanma",</w:t>
        <w:br/>
        <w:t xml:space="preserve">  "category": 1,</w:t>
        <w:br/>
        <w:t xml:space="preserve">  "tags": [1, 2],</w:t>
        <w:br/>
        <w:t xml:space="preserve">  "price": 25000,</w:t>
        <w:br/>
        <w:t xml:space="preserve">  "status": "active",</w:t>
        <w:br/>
        <w:t xml:space="preserve">  "is_offline": false,</w:t>
        <w:br/>
        <w:t xml:space="preserve">  "quantity": null,</w:t>
        <w:br/>
        <w:t xml:space="preserve">  "date": "2025-05-01"</w:t>
        <w:br/>
        <w:t>}</w:t>
      </w:r>
    </w:p>
    <w:p>
      <w:pPr>
        <w:spacing w:after="60"/>
      </w:pPr>
      <w:r>
        <w:rPr>
          <w:i/>
          <w:color w:val="555555"/>
          <w:sz w:val="18"/>
        </w:rPr>
        <w:t xml:space="preserve">  Fayl yuklash bo'lsa — multipart/form-data ishlating va file field qo'shing</w:t>
      </w:r>
    </w:p>
    <w:p>
      <w:pPr>
        <w:spacing w:before="160" w:after="60"/>
      </w:pPr>
      <w:r>
        <w:rPr>
          <w:b/>
          <w:color w:val="0D47A1"/>
          <w:sz w:val="24"/>
        </w:rPr>
        <w:t>Holat 2 — Oflayn (jismoniy) kitob (multipart/form-data):</w:t>
      </w:r>
    </w:p>
    <w:p>
      <w:pPr>
        <w:shd w:val="clear" w:color="auto" w:fill="F0F0F0"/>
        <w:spacing w:after="120"/>
        <w:ind w:left="360"/>
      </w:pPr>
      <w:r>
        <w:rPr>
          <w:rFonts w:ascii="Courier New" w:hAnsi="Courier New"/>
          <w:color w:val="1E1E1E"/>
          <w:sz w:val="18"/>
        </w:rPr>
        <w:t>name          →  Algebra (qog'oz)</w:t>
        <w:br/>
        <w:t>description   →  Jismoniy kitob</w:t>
        <w:br/>
        <w:t>category      →  1</w:t>
        <w:br/>
        <w:t>tags          →  1</w:t>
        <w:br/>
        <w:t>tags          →  2</w:t>
        <w:br/>
        <w:t>price         →  35000</w:t>
        <w:br/>
        <w:t>status        →  active</w:t>
        <w:br/>
        <w:t>is_offline    →  true</w:t>
        <w:br/>
        <w:t>quantity      →  50</w:t>
        <w:br/>
        <w:t>date          →  2025-05-01</w:t>
        <w:br/>
        <w:t>cover_image   →  [muqova.jpg]</w:t>
      </w:r>
    </w:p>
    <w:p>
      <w:pPr>
        <w:spacing w:after="60"/>
      </w:pPr>
      <w:r>
        <w:rPr>
          <w:i/>
          <w:color w:val="555555"/>
          <w:sz w:val="18"/>
        </w:rPr>
        <w:t xml:space="preserve">  is_offline=true bo'lsa file yuborilmasa ham bo'ladi</w:t>
      </w:r>
    </w:p>
    <w:p>
      <w:pPr>
        <w:spacing w:before="80" w:after="20"/>
      </w:pPr>
      <w:r>
        <w:rPr>
          <w:b/>
          <w:color w:val="222222"/>
          <w:sz w:val="20"/>
        </w:rPr>
        <w:t>Response  201 Created — to'liq kitob objecti:</w:t>
      </w:r>
    </w:p>
    <w:p>
      <w:pPr>
        <w:shd w:val="clear" w:color="auto" w:fill="F0F0F0"/>
        <w:spacing w:after="120"/>
        <w:ind w:left="360"/>
      </w:pPr>
      <w:r>
        <w:rPr>
          <w:rFonts w:ascii="Courier New" w:hAnsi="Courier New"/>
          <w:color w:val="1E1E1E"/>
          <w:sz w:val="18"/>
        </w:rPr>
        <w:t>{</w:t>
        <w:br/>
        <w:t xml:space="preserve">  "id": 5,</w:t>
        <w:br/>
        <w:t xml:space="preserve">  "name": "Algebra (qog'oz)",</w:t>
        <w:br/>
        <w:t xml:space="preserve">  "description": "Jismoniy kitob",</w:t>
        <w:br/>
        <w:t xml:space="preserve">  "category": { "id": 1, "name": "Matematika", ... },</w:t>
        <w:br/>
        <w:t xml:space="preserve">  "tags": [ { "id": 1, "name": "beginner", ... } ],</w:t>
        <w:br/>
        <w:t xml:space="preserve">  "file": null,</w:t>
        <w:br/>
        <w:t xml:space="preserve">  "cover_image": "https://api.iqmath.uz/media/books/covers/muqova.jpg",</w:t>
        <w:br/>
        <w:t xml:space="preserve">  "price": "35000.00",</w:t>
        <w:br/>
        <w:t xml:space="preserve">  "status": "active",</w:t>
        <w:br/>
        <w:t xml:space="preserve">  "is_offline": true,</w:t>
        <w:br/>
        <w:t xml:space="preserve">  "quantity": 50,</w:t>
        <w:br/>
        <w:t xml:space="preserve">  "date": "2025-05-01",</w:t>
        <w:br/>
        <w:t xml:space="preserve">  "created_at": "...",</w:t>
        <w:br/>
        <w:t xml:space="preserve">  "updated_at": "..."</w:t>
        <w:br/>
        <w:t>}</w:t>
      </w:r>
    </w:p>
    <w:p>
      <w:pPr>
        <w:spacing w:before="280" w:after="80"/>
      </w:pPr>
      <w:r>
        <w:rPr>
          <w:b/>
          <w:color w:val="1A73E8"/>
          <w:sz w:val="30"/>
        </w:rPr>
        <w:t>4. Kitobni tahrirlash (Partial update)</w:t>
      </w:r>
    </w:p>
    <w:p>
      <w:pPr>
        <w:spacing w:before="160" w:after="40"/>
      </w:pPr>
      <w:r>
        <w:rPr>
          <w:b/>
          <w:color w:val="FFFFFF"/>
          <w:sz w:val="20"/>
          <w:shd w:val="clear" w:color="auto" w:fill="FF8C00"/>
        </w:rPr>
        <w:t xml:space="preserve">  PUT  </w:t>
      </w:r>
      <w:r>
        <w:rPr>
          <w:rFonts w:ascii="Courier New" w:hAnsi="Courier New"/>
          <w:b/>
          <w:sz w:val="20"/>
        </w:rPr>
        <w:t xml:space="preserve">  /api/v1/book/books/1/</w:t>
      </w:r>
      <w:r>
        <w:rPr>
          <w:i/>
          <w:color w:val="995500"/>
          <w:sz w:val="18"/>
        </w:rPr>
        <w:t xml:space="preserve">   ⚠ faqat superadmin</w:t>
      </w:r>
    </w:p>
    <w:p>
      <w:pPr>
        <w:spacing w:after="60"/>
      </w:pPr>
      <w:r>
        <w:rPr>
          <w:i/>
          <w:color w:val="555555"/>
          <w:sz w:val="18"/>
        </w:rPr>
        <w:t xml:space="preserve">  Faqat o'zgartiriladigan fieldlarni yuboring — qolganlar o'zgarmaydi</w:t>
      </w:r>
    </w:p>
    <w:p>
      <w:pPr>
        <w:spacing w:after="60"/>
      </w:pPr>
      <w:r>
        <w:rPr>
          <w:i/>
          <w:color w:val="555555"/>
          <w:sz w:val="18"/>
        </w:rPr>
        <w:t xml:space="preserve">  Fayl o'zgartirilsa: multipart/form-data  |  Faqat matn o'zgarsa: application/json ham bo'ladi</w:t>
      </w:r>
    </w:p>
    <w:p>
      <w:pPr>
        <w:spacing w:before="160" w:after="60"/>
      </w:pPr>
      <w:r>
        <w:rPr>
          <w:b/>
          <w:color w:val="0D47A1"/>
          <w:sz w:val="24"/>
        </w:rPr>
        <w:t>Misol 1 — Narx va statusni o'zgartirish (application/json):</w:t>
      </w:r>
    </w:p>
    <w:p>
      <w:pPr>
        <w:shd w:val="clear" w:color="auto" w:fill="F0F0F0"/>
        <w:spacing w:after="120"/>
        <w:ind w:left="360"/>
      </w:pPr>
      <w:r>
        <w:rPr>
          <w:rFonts w:ascii="Courier New" w:hAnsi="Courier New"/>
          <w:color w:val="1E1E1E"/>
          <w:sz w:val="18"/>
        </w:rPr>
        <w:t>{</w:t>
        <w:br/>
        <w:t xml:space="preserve">  "price": "30000.00",</w:t>
        <w:br/>
        <w:t xml:space="preserve">  "status": "inactive"</w:t>
        <w:br/>
        <w:t>}</w:t>
      </w:r>
    </w:p>
    <w:p>
      <w:pPr>
        <w:spacing w:before="160" w:after="60"/>
      </w:pPr>
      <w:r>
        <w:rPr>
          <w:b/>
          <w:color w:val="0D47A1"/>
          <w:sz w:val="24"/>
        </w:rPr>
        <w:t>Misol 2 — Online kitobni oflayn ga o'tkazish (application/json):</w:t>
      </w:r>
    </w:p>
    <w:p>
      <w:pPr>
        <w:shd w:val="clear" w:color="auto" w:fill="F0F0F0"/>
        <w:spacing w:after="120"/>
        <w:ind w:left="360"/>
      </w:pPr>
      <w:r>
        <w:rPr>
          <w:rFonts w:ascii="Courier New" w:hAnsi="Courier New"/>
          <w:color w:val="1E1E1E"/>
          <w:sz w:val="18"/>
        </w:rPr>
        <w:t>{</w:t>
        <w:br/>
        <w:t xml:space="preserve">  "is_offline": true,</w:t>
        <w:br/>
        <w:t xml:space="preserve">  "quantity": 30</w:t>
        <w:br/>
        <w:t>}</w:t>
      </w:r>
    </w:p>
    <w:p>
      <w:pPr>
        <w:spacing w:before="160" w:after="60"/>
      </w:pPr>
      <w:r>
        <w:rPr>
          <w:b/>
          <w:color w:val="0D47A1"/>
          <w:sz w:val="24"/>
        </w:rPr>
        <w:t>Misol 3 — Ombor sonini yangilash (application/json):</w:t>
      </w:r>
    </w:p>
    <w:p>
      <w:pPr>
        <w:shd w:val="clear" w:color="auto" w:fill="F0F0F0"/>
        <w:spacing w:after="120"/>
        <w:ind w:left="360"/>
      </w:pPr>
      <w:r>
        <w:rPr>
          <w:rFonts w:ascii="Courier New" w:hAnsi="Courier New"/>
          <w:color w:val="1E1E1E"/>
          <w:sz w:val="18"/>
        </w:rPr>
        <w:t>{</w:t>
        <w:br/>
        <w:t xml:space="preserve">  "quantity": 100</w:t>
        <w:br/>
        <w:t>}</w:t>
      </w:r>
    </w:p>
    <w:p>
      <w:pPr>
        <w:spacing w:before="160" w:after="60"/>
      </w:pPr>
      <w:r>
        <w:rPr>
          <w:b/>
          <w:color w:val="0D47A1"/>
          <w:sz w:val="24"/>
        </w:rPr>
        <w:t>Misol 4 — Fayl almashtirish (multipart/form-data):</w:t>
      </w:r>
    </w:p>
    <w:p>
      <w:pPr>
        <w:shd w:val="clear" w:color="auto" w:fill="F0F0F0"/>
        <w:spacing w:after="120"/>
        <w:ind w:left="360"/>
      </w:pPr>
      <w:r>
        <w:rPr>
          <w:rFonts w:ascii="Courier New" w:hAnsi="Courier New"/>
          <w:color w:val="1E1E1E"/>
          <w:sz w:val="18"/>
        </w:rPr>
        <w:t>file          →  [yangi_algebra.pdf]</w:t>
        <w:br/>
        <w:t>cover_image   →  [yangi_muqova.png]</w:t>
      </w:r>
    </w:p>
    <w:p>
      <w:pPr>
        <w:spacing w:before="80" w:after="20"/>
      </w:pPr>
      <w:r>
        <w:rPr>
          <w:b/>
          <w:color w:val="222222"/>
          <w:sz w:val="20"/>
        </w:rPr>
        <w:t>Response  200 OK — yangilangan to'liq kitob objecti</w:t>
      </w:r>
    </w:p>
    <w:p>
      <w:pPr>
        <w:spacing w:before="80" w:after="20"/>
      </w:pPr>
      <w:r>
        <w:rPr>
          <w:b/>
          <w:color w:val="222222"/>
          <w:sz w:val="20"/>
        </w:rPr>
        <w:t>Xato — 404:</w:t>
      </w:r>
    </w:p>
    <w:p>
      <w:pPr>
        <w:shd w:val="clear" w:color="auto" w:fill="F0F0F0"/>
        <w:spacing w:after="120"/>
        <w:ind w:left="360"/>
      </w:pPr>
      <w:r>
        <w:rPr>
          <w:rFonts w:ascii="Courier New" w:hAnsi="Courier New"/>
          <w:color w:val="1E1E1E"/>
          <w:sz w:val="18"/>
        </w:rPr>
        <w:t>{ "detail": "Kitob topilmadi." }</w:t>
      </w:r>
    </w:p>
    <w:p>
      <w:pPr>
        <w:spacing w:before="280" w:after="80"/>
      </w:pPr>
      <w:r>
        <w:rPr>
          <w:b/>
          <w:color w:val="1A73E8"/>
          <w:sz w:val="30"/>
        </w:rPr>
        <w:t>5. Kitobni o'chirish</w:t>
      </w:r>
    </w:p>
    <w:p>
      <w:pPr>
        <w:spacing w:before="160" w:after="40"/>
      </w:pPr>
      <w:r>
        <w:rPr>
          <w:b/>
          <w:color w:val="FFFFFF"/>
          <w:sz w:val="20"/>
          <w:shd w:val="clear" w:color="auto" w:fill="DC3545"/>
        </w:rPr>
        <w:t xml:space="preserve">  DELETE  </w:t>
      </w:r>
      <w:r>
        <w:rPr>
          <w:rFonts w:ascii="Courier New" w:hAnsi="Courier New"/>
          <w:b/>
          <w:sz w:val="20"/>
        </w:rPr>
        <w:t xml:space="preserve">  /api/v1/book/books/1/</w:t>
      </w:r>
      <w:r>
        <w:rPr>
          <w:i/>
          <w:color w:val="995500"/>
          <w:sz w:val="18"/>
        </w:rPr>
        <w:t xml:space="preserve">   ⚠ faqat superadmin</w:t>
      </w:r>
    </w:p>
    <w:p>
      <w:pPr>
        <w:spacing w:before="80" w:after="20"/>
      </w:pPr>
      <w:r>
        <w:rPr>
          <w:b/>
          <w:color w:val="222222"/>
          <w:sz w:val="20"/>
        </w:rPr>
        <w:t>Response  204 No Content:</w:t>
      </w:r>
    </w:p>
    <w:p>
      <w:pPr>
        <w:shd w:val="clear" w:color="auto" w:fill="F0F0F0"/>
        <w:spacing w:after="120"/>
        <w:ind w:left="360"/>
      </w:pPr>
      <w:r>
        <w:rPr>
          <w:rFonts w:ascii="Courier New" w:hAnsi="Courier New"/>
          <w:color w:val="1E1E1E"/>
          <w:sz w:val="18"/>
        </w:rPr>
        <w:t>{ "detail": "Kitob o'chirildi." }</w:t>
      </w:r>
    </w:p>
    <w:p>
      <w:pPr>
        <w:spacing w:before="80" w:after="20"/>
      </w:pPr>
      <w:r>
        <w:rPr>
          <w:b/>
          <w:color w:val="222222"/>
          <w:sz w:val="20"/>
        </w:rPr>
        <w:t>Xato — 404:</w:t>
      </w:r>
    </w:p>
    <w:p>
      <w:pPr>
        <w:shd w:val="clear" w:color="auto" w:fill="F0F0F0"/>
        <w:spacing w:after="120"/>
        <w:ind w:left="360"/>
      </w:pPr>
      <w:r>
        <w:rPr>
          <w:rFonts w:ascii="Courier New" w:hAnsi="Courier New"/>
          <w:color w:val="1E1E1E"/>
          <w:sz w:val="18"/>
        </w:rPr>
        <w:t>{ "detail": "Kitob topilmadi." }</w:t>
      </w:r>
    </w:p>
    <w:p>
      <w:pPr>
        <w:spacing w:before="280" w:after="80"/>
      </w:pPr>
      <w:r>
        <w:rPr>
          <w:b/>
          <w:color w:val="1A73E8"/>
          <w:sz w:val="30"/>
        </w:rPr>
        <w:t>6. Ruxsatlar va xato kodlari</w:t>
      </w:r>
    </w:p>
    <w:p>
      <w:pPr>
        <w:spacing w:before="80" w:after="20"/>
      </w:pPr>
      <w:r>
        <w:rPr>
          <w:b/>
          <w:color w:val="222222"/>
          <w:sz w:val="20"/>
        </w:rPr>
        <w:t>Ruxsatlar: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703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Kim foydalana oladi</w:t>
            </w:r>
          </w:p>
        </w:tc>
      </w:tr>
      <w:tr>
        <w:tc>
          <w:tcPr>
            <w:tcW w:type="dxa" w:w="4703"/>
            <w:shd w:val="clear" w:color="auto" w:fill="EEF4FF"/>
          </w:tcPr>
          <w:p>
            <w:r>
              <w:rPr>
                <w:sz w:val="18"/>
              </w:rPr>
              <w:t>GET  (list va detail)</w:t>
            </w:r>
          </w:p>
        </w:tc>
        <w:tc>
          <w:tcPr>
            <w:tcW w:type="dxa" w:w="4703"/>
            <w:shd w:val="clear" w:color="auto" w:fill="EEF4FF"/>
          </w:tcPr>
          <w:p>
            <w:r>
              <w:rPr>
                <w:sz w:val="18"/>
              </w:rPr>
              <w:t>Barcha tizimga kirgan foydalanuvchilar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Faqat superadmin</w:t>
            </w:r>
          </w:p>
        </w:tc>
      </w:tr>
      <w:tr>
        <w:tc>
          <w:tcPr>
            <w:tcW w:type="dxa" w:w="4703"/>
            <w:shd w:val="clear" w:color="auto" w:fill="EEF4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4703"/>
            <w:shd w:val="clear" w:color="auto" w:fill="EEF4FF"/>
          </w:tcPr>
          <w:p>
            <w:r>
              <w:rPr>
                <w:sz w:val="18"/>
              </w:rPr>
              <w:t>Faqat superadmin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Faqat superadmin</w:t>
            </w:r>
          </w:p>
        </w:tc>
      </w:tr>
    </w:tbl>
    <w:p/>
    <w:p>
      <w:pPr>
        <w:spacing w:before="80" w:after="20"/>
      </w:pPr>
      <w:r>
        <w:rPr>
          <w:b/>
          <w:color w:val="222222"/>
          <w:sz w:val="20"/>
        </w:rPr>
        <w:t>Xato kodlari: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703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Sabab</w:t>
            </w:r>
          </w:p>
        </w:tc>
      </w:tr>
      <w:tr>
        <w:tc>
          <w:tcPr>
            <w:tcW w:type="dxa" w:w="4703"/>
            <w:shd w:val="clear" w:color="auto" w:fill="EEF4FF"/>
          </w:tcPr>
          <w:p>
            <w:r>
              <w:rPr>
                <w:sz w:val="18"/>
              </w:rPr>
              <w:t>400 Bad Request</w:t>
            </w:r>
          </w:p>
        </w:tc>
        <w:tc>
          <w:tcPr>
            <w:tcW w:type="dxa" w:w="4703"/>
            <w:shd w:val="clear" w:color="auto" w:fill="EEF4FF"/>
          </w:tcPr>
          <w:p>
            <w:r>
              <w:rPr>
                <w:sz w:val="18"/>
              </w:rPr>
              <w:t>Majburiy field yo'q yoki noto'g'ri format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401 Unauthorized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Token yuborilmagan yoki muddati tugagan</w:t>
            </w:r>
          </w:p>
        </w:tc>
      </w:tr>
      <w:tr>
        <w:tc>
          <w:tcPr>
            <w:tcW w:type="dxa" w:w="4703"/>
            <w:shd w:val="clear" w:color="auto" w:fill="EEF4FF"/>
          </w:tcPr>
          <w:p>
            <w:r>
              <w:rPr>
                <w:sz w:val="18"/>
              </w:rPr>
              <w:t>403 Forbidden</w:t>
            </w:r>
          </w:p>
        </w:tc>
        <w:tc>
          <w:tcPr>
            <w:tcW w:type="dxa" w:w="4703"/>
            <w:shd w:val="clear" w:color="auto" w:fill="EEF4FF"/>
          </w:tcPr>
          <w:p>
            <w:r>
              <w:rPr>
                <w:sz w:val="18"/>
              </w:rPr>
              <w:t>Foydalanuvchi superadmin emas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404 Not Found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Berilgan ID bo'yicha kitob topilmadi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